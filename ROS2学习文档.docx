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882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88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4988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4988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313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31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313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31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313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31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313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31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313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31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3137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31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3137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31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83730" cy="93137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93137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